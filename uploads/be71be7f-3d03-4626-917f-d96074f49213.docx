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after="400"/>
      </w:pPr>
      <w:r>
        <w:rPr>
          <w:rFonts w:ascii="Malgun Gothic" w:hAnsi="Malgun Gothic" w:eastAsia="Malgun Gothic"/>
          <w:b/>
          <w:color w:val="0070C0"/>
          <w:sz w:val="28"/>
        </w:rPr>
        <w:t>&lt;앵커멘트1&gt;</w:t>
        <w:br/>
      </w:r>
      <w:r>
        <w:rPr>
          <w:rFonts w:ascii="Malgun Gothic" w:hAnsi="Malgun Gothic" w:eastAsia="Malgun Gothic"/>
          <w:b w:val="0"/>
          <w:sz w:val="26"/>
        </w:rPr>
        <w:t>이재명 대통령이 오늘 청와대에서 여야 지도부를 만나 중동 전쟁으로 인한 위기 대응 방안을 논의했습니다.</w:t>
        <w:br/>
        <w:br/>
        <w:t>전쟁 추경을 두고 여야 입장 차가 드러났지만, 의제 제한 없이 여러 현안에 대한 폭넓은 대화가 오갔습니다.</w:t>
        <w:br/>
        <w:br/>
        <w:t>홍신영 기자입니다.</w:t>
      </w:r>
    </w:p>
    <w:p>
      <w:pPr>
        <w:spacing w:line="384" w:lineRule="auto" w:after="400"/>
      </w:pPr>
      <w:r>
        <w:rPr>
          <w:rFonts w:ascii="Malgun Gothic" w:hAnsi="Malgun Gothic" w:eastAsia="Malgun Gothic"/>
          <w:b/>
          <w:color w:val="0070C0"/>
          <w:sz w:val="28"/>
        </w:rPr>
        <w:t>&lt;2&gt;</w:t>
        <w:br/>
      </w:r>
      <w:r>
        <w:rPr>
          <w:rFonts w:ascii="Malgun Gothic" w:hAnsi="Malgun Gothic" w:eastAsia="Malgun Gothic"/>
          <w:b w:val="0"/>
          <w:sz w:val="26"/>
        </w:rPr>
        <w:t>트럼프 미국 대통령이 이란과의 협상 시한을 다시 한번 못 박았습니다.</w:t>
        <w:br/>
        <w:br/>
        <w:t>우리 시간으로 내일 오전 9시인데요.</w:t>
        <w:br/>
        <w:br/>
        <w:t xml:space="preserve">합의가 안 될 경우 이란 발전소와 다리를 파괴하겠다며, 4시간이면 초토화가 가능하다고 했습니다. </w:t>
        <w:br/>
        <w:br/>
        <w:t>그러면서 우리나라를 포함해 동맹국들이 미국을 돕지 않았다고 또 비난했습니다.</w:t>
        <w:br/>
        <w:br/>
        <w:t>뉴욕에서 손병산 특파원입니다.</w:t>
      </w:r>
    </w:p>
    <w:p>
      <w:pPr>
        <w:spacing w:line="384" w:lineRule="auto" w:after="400"/>
      </w:pPr>
      <w:r>
        <w:rPr>
          <w:rFonts w:ascii="Malgun Gothic" w:hAnsi="Malgun Gothic" w:eastAsia="Malgun Gothic"/>
          <w:b/>
          <w:color w:val="0070C0"/>
          <w:sz w:val="28"/>
        </w:rPr>
        <w:t>&lt;3&gt;</w:t>
        <w:br/>
      </w:r>
      <w:r>
        <w:rPr>
          <w:rFonts w:ascii="Malgun Gothic" w:hAnsi="Malgun Gothic" w:eastAsia="Malgun Gothic"/>
          <w:b w:val="0"/>
          <w:sz w:val="26"/>
        </w:rPr>
        <w:t>우리 시각 오늘 새벽 기자회견을 자청한 미국 트럼프 대통령이, 협상 시한까지 합의가 안 되면 이란의 모든 발전소와 다리를 파괴하겠다고 경고했습니다.</w:t>
        <w:br/>
        <w:br/>
        <w:br/>
        <w:br/>
        <w:t>파병에 응하지 않은 우리나라와 동맹국들에 대해서도 또다시 비난을 쏟아냈습니다.</w:t>
        <w:br/>
        <w:br/>
        <w:t>뉴욕 손병산 특파원의 보도입니다.</w:t>
      </w:r>
    </w:p>
    <w:p>
      <w:pPr>
        <w:spacing w:line="384" w:lineRule="auto" w:after="400"/>
      </w:pPr>
      <w:r>
        <w:rPr>
          <w:rFonts w:ascii="Malgun Gothic" w:hAnsi="Malgun Gothic" w:eastAsia="Malgun Gothic"/>
          <w:b/>
          <w:color w:val="0070C0"/>
          <w:sz w:val="28"/>
        </w:rPr>
        <w:t>&lt;단신1&gt;</w:t>
        <w:br/>
      </w:r>
      <w:r>
        <w:rPr>
          <w:rFonts w:ascii="Malgun Gothic" w:hAnsi="Malgun Gothic" w:eastAsia="Malgun Gothic"/>
          <w:b w:val="0"/>
          <w:sz w:val="26"/>
        </w:rPr>
        <w:t>강훈식 대통령 비서실장이 이재명 대통령의 전략경제협력 특사 자격으로 중동 지역에서 원유 등의 확보를 위한 외교 활동을 벌이기 위해 오늘(7일) 오후 출국합니다.</w:t>
        <w:br/>
        <w:br/>
        <w:t>강 실장은 오전 브리핑에서 "오늘 저녁 출국해 카자흐스탄, 오만, 사우디아라비아를 방문할 계획"이라며 "원유와 나프타 등의 확보 방안을 협의할 예정"이라고 전했습니다.</w:t>
        <w:br/>
        <w:br/>
        <w:t>이어 "현재 '에너지 불안' 상태의 장기화 국면에 접어들었다고 판단하고 있다"며 "장기 수급에 대비하기 위해 단 1배럴의 원유라도, 단 1톤의 나프타라도 가져올 수 있다면 방문해야 한다"고 강조했습니다.</w:t>
        <w:br/>
        <w:br/>
        <w:t>현재 호르무즈 해협에 있는 한국 국적 선박 26척과 관련해선 "선원의 안전을 최우선한다는 전제 아래 안전히 해협을 통과할 수 있도록 하는 방안을 마련하고 있다" 고 덧붙였습니다.</w:t>
      </w:r>
    </w:p>
    <w:p>
      <w:pPr>
        <w:spacing w:line="384" w:lineRule="auto" w:after="400"/>
      </w:pPr>
      <w:r>
        <w:rPr>
          <w:rFonts w:ascii="Malgun Gothic" w:hAnsi="Malgun Gothic" w:eastAsia="Malgun Gothic"/>
          <w:b/>
          <w:color w:val="0070C0"/>
          <w:sz w:val="28"/>
        </w:rPr>
        <w:t>&lt;단신2&gt;</w:t>
        <w:br/>
      </w:r>
      <w:r>
        <w:rPr>
          <w:rFonts w:ascii="Malgun Gothic" w:hAnsi="Malgun Gothic" w:eastAsia="Malgun Gothic"/>
          <w:b w:val="0"/>
          <w:sz w:val="26"/>
        </w:rPr>
        <w:t>정부가 호르무즈 해협에서 우리 선박을 포함한 모든 배의 안전한 통항과 선박, 선원의 안전을 위해 국제사회와 협력해 다각적으로 소통하고 있다고 밝혔습니다.</w:t>
        <w:br/>
        <w:br/>
        <w:t>어제(6일) 기자들과 만난 외교부 당국자는 이란 측이 "특별히 한국 선박은 통항이 안된다"는 말은 한 적 없다며 이같이 말했습니다.</w:t>
        <w:br/>
        <w:br/>
        <w:t>이 당국자는 영국 주도 40여개 국 외교장관 회의에선 호르무즈 해협 통행료와 이란에 대한 경제 제재와 관련해 "국제사회가 조율된 대응을 하자"는 논의가 있었다고 밝혔습니다.</w:t>
        <w:br/>
        <w:br/>
        <w:t>한편, 또 다른 당국자는 이란 측이 요구한 선박 정보를 제공했는지 묻자 "이란과 소통 중이지만 신중한 검토가 필요하다"며 정보를 제공하지 않았다는 취지로 답했습니다.</w:t>
      </w:r>
    </w:p>
    <w:p>
      <w:pPr>
        <w:spacing w:line="384" w:lineRule="auto" w:after="400"/>
      </w:pPr>
      <w:r>
        <w:rPr>
          <w:rFonts w:ascii="Malgun Gothic" w:hAnsi="Malgun Gothic" w:eastAsia="Malgun Gothic"/>
          <w:b/>
          <w:color w:val="0070C0"/>
          <w:sz w:val="28"/>
        </w:rPr>
        <w:t>&lt;무예독1&gt;</w:t>
        <w:br/>
      </w:r>
      <w:r>
        <w:rPr>
          <w:rFonts w:ascii="Malgun Gothic" w:hAnsi="Malgun Gothic" w:eastAsia="Malgun Gothic"/>
          <w:b w:val="0"/>
          <w:sz w:val="26"/>
        </w:rPr>
        <w:t>도널드 트럼프 미국 대통령이 이란과의 전쟁에서 동맹국들의 도움을 받지 못했다며 또다시 한국을 거론했습니다.</w:t>
        <w:br/>
        <w:br/>
        <w:t>트럼프 대통령은 현지시간 6일 백악관에서 연 기자회견에서 이란 전쟁에서 북대서양조약기구(나토)의 도움을 받지 못했다면서 "또 어디가 우릴 돕지 않은 줄 아느냐"며 한국을 언급했습니다.</w:t>
        <w:br/>
        <w:br/>
        <w:t>이어 호주, 일본도 돕지 않았다고 말했습니다.</w:t>
        <w:br/>
        <w:br/>
        <w:t>트럼프 대통령은 "우리는 험지에, 핵무기를 많이 보유한 김정은 옆에 주한미군 4만 5천 명을 두고 있다"는 주장을 되풀이했습니다.</w:t>
        <w:br/>
        <w:br/>
        <w:t>주한미군 병력은 2만 8천여 명입니다.</w:t>
        <w:br/>
        <w:br/>
        <w:t>그러면서 김 위원장이 자신과 매우 잘 지내고, 자신을 좋아한다고도 말했습니다.</w:t>
        <w:br/>
        <w:br/>
        <w:t>트럼프 대통령은 김 위원장이 조 바이든 전 대통령에게는 정신 박약자(mentally retarded person)라고 했지만 자신은 좋아한다며 "어떤 (미국) 대통령이 일을 제대로 했다면 김정은이 지금 핵무기를 갖고 있지 못할 것"이라고도 주장했습니다.</w:t>
        <w:br/>
        <w:br/>
        <w:t>기자 : 박수주</w:t>
        <w:br/>
        <w:br/>
        <w:t>오디오 : AI 더빙</w:t>
        <w:br/>
        <w:br/>
        <w:t>...</w:t>
        <w:br/>
        <w:t>외부 링크 이동</w:t>
        <w:br/>
        <w:t>외부 링크 이동</w:t>
      </w:r>
    </w:p>
    <w:p>
      <w:pPr>
        <w:spacing w:line="384" w:lineRule="auto" w:after="400"/>
      </w:pPr>
      <w:r>
        <w:rPr>
          <w:rFonts w:ascii="Malgun Gothic" w:hAnsi="Malgun Gothic" w:eastAsia="Malgun Gothic"/>
          <w:b/>
          <w:color w:val="0070C0"/>
          <w:sz w:val="28"/>
        </w:rPr>
        <w:t>&lt;무예독2&gt;</w:t>
        <w:br/>
      </w:r>
      <w:r>
        <w:rPr>
          <w:rFonts w:ascii="Malgun Gothic" w:hAnsi="Malgun Gothic" w:eastAsia="Malgun Gothic"/>
          <w:b w:val="0"/>
          <w:sz w:val="26"/>
        </w:rPr>
        <w:t>트럼프 대통령이 이란 전역을 하룻밤 만에 없앨 수 있다며 협상 시한인 내일 밤이 될 수도 있다고 말했습니다.</w:t>
        <w:br/>
        <w:br/>
        <w:t>트럼프 대통령은 현지시간 6일 백악관에서 기자회견을 열고 "원한다면 내일 자정까지 이란의 모든 다리를 파괴하고, 모든 발전소를 폭파해 더 이상 사용할 수 없게 만들 수 있다"고 말했습니다.</w:t>
        <w:br/>
        <w:br/>
        <w:t>앞서 트럼프 대통령은 협상 시한을 미 동부시간으로 7일 저녁 8시, 우리 시간으로 8일 오전 9시로 연기한 바 있습니다.</w:t>
        <w:br/>
        <w:br/>
        <w:t>함께 기자회견에 참석한 피트 헤그세스 국방장관은 오늘 이란 작전 개시 이후 최대 규모의 공습이 있을 것이며 내일은 오늘보다 더 많은 공습이 있을 것이라고 예고했습니다.</w:t>
      </w:r>
    </w:p>
    <w:p>
      <w:pPr>
        <w:spacing w:line="384" w:lineRule="auto" w:after="400"/>
      </w:pPr>
      <w:r>
        <w:rPr>
          <w:rFonts w:ascii="Malgun Gothic" w:hAnsi="Malgun Gothic" w:eastAsia="Malgun Gothic"/>
          <w:b/>
          <w:color w:val="0070C0"/>
          <w:sz w:val="28"/>
        </w:rPr>
        <w:t>&lt;무예독3&gt;</w:t>
        <w:br/>
      </w:r>
      <w:r>
        <w:rPr>
          <w:rFonts w:ascii="Malgun Gothic" w:hAnsi="Malgun Gothic" w:eastAsia="Malgun Gothic"/>
          <w:b w:val="0"/>
          <w:sz w:val="26"/>
        </w:rPr>
        <w:t>프로야구 키움 히어로즈 '에이스' 안우진이 돌아옵니다.</w:t>
        <w:br/>
        <w:br/>
        <w:t>구단은 어제(6일) "안우진은 오는 9일 퓨처스리그 한화전에 선발로 등판하고, 몸에 이상이 없다면 오는 12일 롯데전 선발로 1군 마운드에 복귀한다"고 밝혔습니다.</w:t>
        <w:br/>
        <w:br/>
        <w:t>안우진은 애초 군복무를 마치고 지난 시즌 후반 1군에 합류할 예정이었지만, 퓨처스팀에서 펑고를 받다 오른쪽 어깨를 다쳐 수술을 받아 복귀가 미뤄졌습니다.</w:t>
        <w:br/>
        <w:br/>
        <w:t>한편, 지난 1월 스프링캠프 훈련 도중 오른쪽 팔꿈치 부상으로 이탈한 삼성 원태인은 어제(6일) 퓨처스리그 NC전에 선발 등판해 3이닝 2피안타 무실점으로 1군 복귀가 임박했음을 알렸습니다.</w:t>
      </w:r>
    </w:p>
    <w:p>
      <w:pPr>
        <w:spacing w:after="600"/>
      </w:pPr>
      <w:r>
        <w:rPr>
          <w:rFonts w:ascii="Malgun Gothic" w:hAnsi="Malgun Gothic" w:eastAsia="Malgun Gothic"/>
          <w:b/>
          <w:color w:val="0070C0"/>
          <w:sz w:val="28"/>
        </w:rPr>
        <w:t>&lt;라디오&gt;</w:t>
        <w:br/>
      </w:r>
      <w:r>
        <w:rPr>
          <w:rFonts w:ascii="Malgun Gothic" w:hAnsi="Malgun Gothic" w:eastAsia="Malgun Gothic"/>
          <w:b w:val="0"/>
          <w:color w:val="808080"/>
          <w:sz w:val="24"/>
        </w:rPr>
        <w:t>[여기에 대본을 붙여넣으세요]</w:t>
      </w:r>
    </w:p>
    <w:p>
      <w:pPr>
        <w:spacing w:after="600"/>
      </w:pPr>
      <w:r>
        <w:rPr>
          <w:rFonts w:ascii="Malgun Gothic" w:hAnsi="Malgun Gothic" w:eastAsia="Malgun Gothic"/>
          <w:b/>
          <w:color w:val="0070C0"/>
          <w:sz w:val="28"/>
        </w:rPr>
        <w:t>&lt;MC&gt;</w:t>
        <w:br/>
      </w:r>
      <w:r>
        <w:rPr>
          <w:rFonts w:ascii="Malgun Gothic" w:hAnsi="Malgun Gothic" w:eastAsia="Malgun Gothic"/>
          <w:b w:val="0"/>
          <w:color w:val="808080"/>
          <w:sz w:val="24"/>
        </w:rPr>
        <w:t>[여기에 대본을 붙여넣으세요]</w:t>
      </w:r>
    </w:p>
    <w:p>
      <w:pPr>
        <w:spacing w:after="600"/>
      </w:pPr>
      <w:r>
        <w:rPr>
          <w:rFonts w:ascii="Malgun Gothic" w:hAnsi="Malgun Gothic" w:eastAsia="Malgun Gothic"/>
          <w:b/>
          <w:color w:val="0070C0"/>
          <w:sz w:val="28"/>
        </w:rPr>
        <w:t>&lt;스포츠&gt;</w:t>
        <w:br/>
      </w:r>
      <w:r>
        <w:rPr>
          <w:rFonts w:ascii="Malgun Gothic" w:hAnsi="Malgun Gothic" w:eastAsia="Malgun Gothic"/>
          <w:b w:val="0"/>
          <w:color w:val="808080"/>
          <w:sz w:val="24"/>
        </w:rPr>
        <w:t>[여기에 대본을 붙여넣으세요]</w:t>
      </w:r>
    </w:p>
    <w:p>
      <w:pPr>
        <w:spacing w:after="600"/>
      </w:pPr>
      <w:r>
        <w:rPr>
          <w:rFonts w:ascii="Malgun Gothic" w:hAnsi="Malgun Gothic" w:eastAsia="Malgun Gothic"/>
          <w:b/>
          <w:color w:val="0070C0"/>
          <w:sz w:val="28"/>
        </w:rPr>
        <w:t>&lt;기상&gt;</w:t>
        <w:br/>
      </w:r>
      <w:r>
        <w:rPr>
          <w:rFonts w:ascii="Malgun Gothic" w:hAnsi="Malgun Gothic" w:eastAsia="Malgun Gothic"/>
          <w:b w:val="0"/>
          <w:color w:val="808080"/>
          <w:sz w:val="24"/>
        </w:rPr>
        <w:t>[여기에 대본을 붙여넣으세요]</w:t>
      </w:r>
    </w:p>
    <w:p>
      <w:r>
        <w:rPr>
          <w:rFonts w:ascii="Malgun Gothic" w:hAnsi="Malgun Gothic" w:eastAsia="Malgun Gothic"/>
          <w:b/>
          <w:color w:val="FF0000"/>
          <w:sz w:val="28"/>
        </w:rPr>
        <w:t>&lt;속보&gt;</w:t>
      </w:r>
    </w:p>
    <w:p>
      <w:pPr>
        <w:spacing w:line="384" w:lineRule="auto"/>
      </w:pPr>
      <w:r>
        <w:rPr>
          <w:rFonts w:ascii="Malgun Gothic" w:hAnsi="Malgun Gothic" w:eastAsia="Malgun Gothic"/>
          <w:b w:val="0"/>
          <w:sz w:val="26"/>
        </w:rPr>
        <w:t>1. [속보] 특검 "尹정부 대통령실 김대기·윤재순 압수수색"</w:t>
      </w:r>
    </w:p>
    <w:p>
      <w:pPr>
        <w:spacing w:line="384" w:lineRule="auto"/>
      </w:pPr>
      <w:r>
        <w:rPr>
          <w:rFonts w:ascii="Malgun Gothic" w:hAnsi="Malgun Gothic" w:eastAsia="Malgun Gothic"/>
          <w:b w:val="0"/>
          <w:sz w:val="26"/>
        </w:rPr>
        <w:t>2. [속보] 이스라엘, 이란에 파상 공습…이란, 맞대응 공격</w:t>
      </w:r>
    </w:p>
    <w:p>
      <w:pPr>
        <w:spacing w:line="384" w:lineRule="auto"/>
      </w:pPr>
      <w:r>
        <w:rPr>
          <w:rFonts w:ascii="Malgun Gothic" w:hAnsi="Malgun Gothic" w:eastAsia="Malgun Gothic"/>
          <w:b w:val="0"/>
          <w:sz w:val="26"/>
        </w:rPr>
        <w:t>3. [속보] 이스라엘, 이란에 파상 공습중…이란, 맞대응 공격</w:t>
      </w:r>
    </w:p>
    <w:p>
      <w:pPr>
        <w:spacing w:line="384" w:lineRule="auto"/>
      </w:pPr>
      <w:r>
        <w:rPr>
          <w:rFonts w:ascii="Malgun Gothic" w:hAnsi="Malgun Gothic" w:eastAsia="Malgun Gothic"/>
          <w:b w:val="0"/>
          <w:sz w:val="26"/>
        </w:rPr>
        <w:t>4. [속보] 서울 휘발유 평균 가격 2천원 돌파</w:t>
      </w:r>
    </w:p>
    <w:p>
      <w:pPr>
        <w:spacing w:line="384" w:lineRule="auto"/>
      </w:pPr>
      <w:r>
        <w:rPr>
          <w:rFonts w:ascii="Malgun Gothic" w:hAnsi="Malgun Gothic" w:eastAsia="Malgun Gothic"/>
          <w:b w:val="0"/>
          <w:sz w:val="26"/>
        </w:rPr>
        <w:t>5. [속보] 코스피 1%대 상승 출발…5,500선 회복</w:t>
      </w:r>
    </w:p>
    <w:sectPr w:rsidR="00FC693F" w:rsidRPr="0006063C" w:rsidSect="00034616">
      <w:pgSz w:w="12240" w:h="15840"/>
      <w:pgMar w:top="800" w:right="1000" w:bottom="8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